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855A8" w:rsidRDefault="007C7BF5">
      <w:pPr>
        <w:pStyle w:val="Heading1"/>
      </w:pPr>
      <w:r>
        <w:t xml:space="preserve">Episode 1: </w:t>
      </w:r>
    </w:p>
    <w:p w:rsidR="00967319" w:rsidRDefault="007C7BF5">
      <w:pPr>
        <w:pStyle w:val="Heading1"/>
      </w:pPr>
      <w:r>
        <w:t>Buku Catatan di Bawah Karung Pakan</w:t>
      </w:r>
    </w:p>
    <w:p w:rsidR="00D855A8" w:rsidRDefault="00D855A8"/>
    <w:p w:rsidR="008753A2" w:rsidRDefault="007C7BF5">
      <w:r>
        <w:t xml:space="preserve">Gerimis tipis menyambut pagi di peternakan ayam kampung KUB 'Mandiri Jaya'. Langit masih abu-abu pekat, seolah enggan menyerahkan diri pada mentari. Agus melangkah di atas tanah liat yang becek, </w:t>
      </w:r>
      <w:r>
        <w:t>sepatunya yang berlapis karet tebal sesekali terpeleset, menciptakan suara *cipak-cipuk* yang janggal di tengah kesunyian. Ini pukul enam pagi, jam yang sama setiap hari kerja, tapi entah kenapa hari ini rasanya beda. Ada yang mengganjal, seperti aroma tan</w:t>
      </w:r>
      <w:r>
        <w:t>ah basah yang bercampur dengan bau kotoran ayam yang biasanya sudah memudar oleh aktivitas.</w:t>
      </w:r>
      <w:r>
        <w:br/>
      </w:r>
      <w:r>
        <w:br/>
        <w:t xml:space="preserve">Agus </w:t>
      </w:r>
      <w:r w:rsidR="00D855A8">
        <w:t xml:space="preserve">menaikkan resleting </w:t>
      </w:r>
      <w:r>
        <w:t xml:space="preserve"> jaket hoodie pudar </w:t>
      </w:r>
      <w:r w:rsidR="00D855A8">
        <w:t>sampai ke lehernya</w:t>
      </w:r>
      <w:r>
        <w:t xml:space="preserve">. Udara dingin menusuk hingga ke tulang, membuat setiap tarikan napas terasa berat. Kantung matanya menghitam, hasil </w:t>
      </w:r>
      <w:r>
        <w:t>dari semalam suntuk menunggui laporan stok yang tak kunjung sinkron. Biasanya, di jam segini, suara radio butut Mang Udin sudah mengalun dari gubuk bambunya, memecah sepi dengan lagu dangdut koplo atau berita kriminal pagi. Ayam-ayam juga sudah ribut, bere</w:t>
      </w:r>
      <w:r>
        <w:t>but pakan yang biasa ditebar Mang Udin. Tapi pagi ini, peternakan terasa mati. Hanya suara gerimis yang konstan, dan riak air di genangan kecil.</w:t>
      </w:r>
      <w:r>
        <w:br/>
      </w:r>
      <w:r>
        <w:br/>
        <w:t>"Mang Udin?" panggil Agus, suaranya sedikit serak. Ia melangkah mendekati gubuk penjaga malam yang berdiri aga</w:t>
      </w:r>
      <w:r>
        <w:t xml:space="preserve">k menyendiri di sudut peternakan. Gubuk itu kecil, terbuat dari </w:t>
      </w:r>
      <w:r w:rsidR="00D855A8">
        <w:t xml:space="preserve">kayu sisa pagar kandang yang ditutupi </w:t>
      </w:r>
      <w:r>
        <w:t>anyaman bambu yang sudah kusam, dengan atap seng berkarat. Jendela kayu kecilnya tertutup rapat, seolah tak ada kehidupan di dalamnya. "Mang?"</w:t>
      </w:r>
      <w:r>
        <w:br/>
      </w:r>
      <w:r>
        <w:br/>
        <w:t>Tidak ada jawaban. Agus mengintip dari celah jen</w:t>
      </w:r>
      <w:r>
        <w:t>dela yang sedikit terbuka. Gelap. Biasanya, Mang Udin akan menyisakan lampu bohlam kecil menyala sampai subuh, sekadar untuk mengusir nyamuk dan setan. Tapi ini, kosong melompong. Bantal kapuk yang selalu bertengger di dipan bambu, kini tertata rapi di sud</w:t>
      </w:r>
      <w:r>
        <w:t>ut. Selimut lusuh terlipat. Tak ada bekas kopi di meja kecil, tak ada bungkus rokok Gudang Garam Filter andalan Mang Udin. Semuanya terlalu rapi untuk seorang Mang Udin yang dikenal urakan kalau soal kerapian.</w:t>
      </w:r>
      <w:r>
        <w:br/>
      </w:r>
      <w:r>
        <w:br/>
        <w:t xml:space="preserve">Sebuah firasat buruk merayapi punggung Agus. </w:t>
      </w:r>
      <w:r>
        <w:t xml:space="preserve">Mang Udin itu pria yang teratur, bahkan untuk ketidak-teraturannya. Dia mungkin pendiam, bahkan terkesan dingin, tapi dia selalu ada di posnya. Ibarat jam dinding, keberadaan Mang Udin adalah penanda ritme peternakan ini. Kehilangannya, bahkan hanya untuk </w:t>
      </w:r>
      <w:r>
        <w:t>beberapa jam, adalah anomali yang mencolok.</w:t>
      </w:r>
      <w:r>
        <w:br/>
      </w:r>
      <w:r>
        <w:br/>
        <w:t>"</w:t>
      </w:r>
      <w:r w:rsidR="00B26715">
        <w:t xml:space="preserve">Apa </w:t>
      </w:r>
      <w:r>
        <w:t xml:space="preserve">lagi ke warung </w:t>
      </w:r>
      <w:r w:rsidR="00B26715">
        <w:t>ya?</w:t>
      </w:r>
      <w:r>
        <w:t xml:space="preserve">" gumam Agus, mencoba menenangkan dirinya. Pikirannya melayang pada kebiasaan Mang Udin yang kadang suka *nongkrong* di warung ujung desa </w:t>
      </w:r>
      <w:r>
        <w:lastRenderedPageBreak/>
        <w:t>kalau dapat giliran jaga malam yang se</w:t>
      </w:r>
      <w:r>
        <w:t>pi. Tapi itu pun jarang, apalagi di cuaca seperti ini.</w:t>
      </w:r>
      <w:r>
        <w:br/>
      </w:r>
      <w:r>
        <w:br/>
        <w:t xml:space="preserve">Agus memutuskan untuk tetap melanjutkan tugasnya. Ia harus mengecek kondisi ayam di kandang dan memantau stok pakan. Langkahnya kini lebih cepat, </w:t>
      </w:r>
      <w:r w:rsidR="00B26715">
        <w:t>entah kenapa lain dari biasa</w:t>
      </w:r>
      <w:r>
        <w:t>. Setiap genangan air yang</w:t>
      </w:r>
      <w:r>
        <w:t xml:space="preserve"> diinjaknya terasa dingin, merembes sedikit ke dalam sepatunya. Bau tanah bercampur kotoran ayam yang basah, entah kenapa, terasa lebih pekat, lebih menusuk. Seperti bau sebuah rahasia yang tersembunyi.</w:t>
      </w:r>
      <w:r>
        <w:br/>
      </w:r>
      <w:r>
        <w:br/>
        <w:t>Kandang-kandang ayam berj</w:t>
      </w:r>
      <w:r w:rsidR="00B26715">
        <w:t>e</w:t>
      </w:r>
      <w:r>
        <w:t>j</w:t>
      </w:r>
      <w:r w:rsidR="00B26715">
        <w:t>e</w:t>
      </w:r>
      <w:r>
        <w:t>r rapi. Ribuan ekor ayam</w:t>
      </w:r>
      <w:r>
        <w:t xml:space="preserve"> KUB </w:t>
      </w:r>
      <w:r w:rsidR="00B26715">
        <w:t xml:space="preserve">dalam blok masing </w:t>
      </w:r>
      <w:r>
        <w:t xml:space="preserve">seharusnya sudah berisik, </w:t>
      </w:r>
      <w:r w:rsidR="00B26715">
        <w:t xml:space="preserve">namun kali </w:t>
      </w:r>
      <w:r>
        <w:t xml:space="preserve">ini hanya sesekali </w:t>
      </w:r>
      <w:r w:rsidR="00B26715">
        <w:t>mengeluarkan petok khas ayam kampung</w:t>
      </w:r>
      <w:r>
        <w:t xml:space="preserve">. </w:t>
      </w:r>
      <w:r>
        <w:t xml:space="preserve">Mang Udin </w:t>
      </w:r>
      <w:r w:rsidR="00B26715">
        <w:t xml:space="preserve">biasanya </w:t>
      </w:r>
      <w:r>
        <w:t xml:space="preserve">sudah </w:t>
      </w:r>
      <w:r w:rsidR="00B26715">
        <w:t xml:space="preserve">mulai </w:t>
      </w:r>
      <w:r>
        <w:t xml:space="preserve">memberi pakan </w:t>
      </w:r>
      <w:r>
        <w:t xml:space="preserve">jam </w:t>
      </w:r>
      <w:r w:rsidR="00B26715">
        <w:t>segini, bathin Agus.</w:t>
      </w:r>
      <w:r>
        <w:br/>
      </w:r>
      <w:r>
        <w:br/>
        <w:t>"Sial," umpat Agus pelan. Ini artinya dia</w:t>
      </w:r>
      <w:r>
        <w:t xml:space="preserve"> harus mengerjakannya sendiri. Beban pekerjaan bertambah, tapi kekhawatirannya akan Mang Udin lebih </w:t>
      </w:r>
      <w:r w:rsidR="00B26715">
        <w:t xml:space="preserve">besar. </w:t>
      </w:r>
      <w:r>
        <w:t xml:space="preserve">Mang Udin tak pernah </w:t>
      </w:r>
      <w:r w:rsidR="00B26715">
        <w:t xml:space="preserve">pergi </w:t>
      </w:r>
      <w:r>
        <w:t>tanpa kabar. Sejak dia bekerja di sini dua tahun lalu, Mang Udin selalu ada.</w:t>
      </w:r>
      <w:r>
        <w:t xml:space="preserve"> Dia adalah </w:t>
      </w:r>
      <w:r>
        <w:t xml:space="preserve">penunggu </w:t>
      </w:r>
      <w:r>
        <w:t>peternakan, penjaga rahasia, dan satu-satunya orang yang tahu seluk-beluk desa ini lebih dari siapa pun.</w:t>
      </w:r>
      <w:r>
        <w:br/>
      </w:r>
      <w:r>
        <w:br/>
        <w:t xml:space="preserve">Agus memeriksa setiap sudut kandang, berharap menemukan Mang Udin sedang tertidur pulas atau mungkin sedang membetulkan sesuatu. </w:t>
      </w:r>
      <w:r>
        <w:t xml:space="preserve">Ia menyusuri </w:t>
      </w:r>
      <w:r w:rsidR="00B26715">
        <w:t xml:space="preserve">lorong  </w:t>
      </w:r>
      <w:r>
        <w:t xml:space="preserve">di antara kandang-kandang bambu, matanya menjelajah ke setiap celah, ke setiap bayangan yang dibentuk oleh gerimis yang masih enggan reda. Tidak ada senter </w:t>
      </w:r>
      <w:r>
        <w:t>besar Mang Udin yang biasa tergeletak sembarangan. Tidak ada jejak</w:t>
      </w:r>
      <w:r>
        <w:t xml:space="preserve"> kakinya yang khas, yang selalu meninggalkan lumpur tebal di mana-mana. Hanya jejak sepatu bo</w:t>
      </w:r>
      <w:r w:rsidR="008753A2">
        <w:t>o</w:t>
      </w:r>
      <w:r>
        <w:t xml:space="preserve">t karet </w:t>
      </w:r>
      <w:r w:rsidR="008753A2">
        <w:t xml:space="preserve">milik </w:t>
      </w:r>
      <w:r>
        <w:t>Agus sendiri.</w:t>
      </w:r>
      <w:r>
        <w:br/>
      </w:r>
      <w:r>
        <w:br/>
        <w:t>Peternakan ini lumayan luas. Selain kandang dan gubuk penjaga, ada juga sebuah gudang penyimpanan pakan, terletak agak jauh di belakang, te</w:t>
      </w:r>
      <w:r>
        <w:t>rsembunyi di balik rimbunnya pohon pisang dan bambu. Gudang itu adalah satu-satunya tempat yang belum Agus cek. Sebuah ketakutan kecil mulai berdenyut di dadanya. Gudang itu selalu terasa gelap dan menyeramkan baginya, terutama di pagi hari yang mendung se</w:t>
      </w:r>
      <w:r>
        <w:t>perti ini.</w:t>
      </w:r>
      <w:r>
        <w:br/>
      </w:r>
      <w:r>
        <w:br/>
      </w:r>
      <w:r w:rsidR="008753A2">
        <w:t xml:space="preserve">Agus berjalan menembus udara dingin, daun-daun basah dan lantai tanah yang becek. </w:t>
      </w:r>
      <w:r>
        <w:t>"Mungkin Mang Udin di gudang," kata Agus pada dirinya sendiri, mencoba meyakinkan, meski suaranya bergetar. Dia tahu Mang Udin sering menghabiskan waktu di sana, memeriksa stok pakan, mencatat kebutuhan, atau sekadar berlindung dari hujan. Tapi</w:t>
      </w:r>
      <w:r>
        <w:t xml:space="preserve"> ada sesuatu yang tidak masuk akal. </w:t>
      </w:r>
      <w:r w:rsidR="008753A2">
        <w:t>Kenapa Mang Uding tidak menyahut</w:t>
      </w:r>
      <w:r>
        <w:t>?</w:t>
      </w:r>
      <w:r w:rsidR="008753A2">
        <w:t xml:space="preserve"> Paling tidak dia berdehem kalau lagi malas mengeluarkan suara seraknya.</w:t>
      </w:r>
      <w:r>
        <w:br/>
      </w:r>
      <w:r>
        <w:br/>
        <w:t xml:space="preserve">Dengan langkah berat, Agus berjalan menuju gudang. Udara terasa semakin dingin, dan bulu kuduknya merinding. Semakin dekat ia ke gudang, semakin kuat rasa tidak enak itu. Sebuah </w:t>
      </w:r>
      <w:r>
        <w:t>campuran antara kegelisahan dan rasa panik yang samar. Gudang itu adalah bangunan semi-permanen dari kayu dan seng, dengan pintu ganda yang terbuat dari papan usang.</w:t>
      </w:r>
      <w:r>
        <w:br/>
      </w:r>
      <w:r>
        <w:br/>
      </w:r>
      <w:r>
        <w:lastRenderedPageBreak/>
        <w:t>Pintu gudang sedikit terbuka. Agus mendorongnya perlahan. Engselnya berdecit nyaring, mem</w:t>
      </w:r>
      <w:r>
        <w:t>ecah keheningan. Aroma debu, karung goni, dan sedikit bau apek menyambutnya. Cahaya matahari pagi yang redup hanya mampu menembus sedikit, menciptakan siluet karung-karung pakan yang menjulang tinggi seperti patung-patung raksasa di kegelapan.</w:t>
      </w:r>
      <w:r>
        <w:br/>
      </w:r>
      <w:r>
        <w:br/>
        <w:t>Agus melang</w:t>
      </w:r>
      <w:r>
        <w:t>kah masuk, membiarkan matanya beradaptasi dengan minimnya cahaya. Ruangan itu terasa lembap dan pengap. Ia mulai memindai setiap tumpukan karung, mencari tanda-tanda keberadaan Mang Udin. Tidak ada. Rak-rak kayu tempat menyimpan obat-obatan dan vitamin jug</w:t>
      </w:r>
      <w:r>
        <w:t>a kosong, tak ada senter kuning khas Mang Udin tergeletak di sana.</w:t>
      </w:r>
      <w:r>
        <w:br/>
      </w:r>
      <w:r>
        <w:br/>
        <w:t>Mencoba mengendalikan rasa paniknya, Agus memutuskan untuk mengecek stok pakan yang paling sering digunakan, yang biasanya terletak di bagian tengah gudang. Ia mendekati tumpukan karung-ka</w:t>
      </w:r>
      <w:r>
        <w:t>rung besar berisi konsentrat, yang tingginya melebihi bahunya. Dengan napas tertahan, ia mulai menggeser beberapa karung yang menutupi akses.</w:t>
      </w:r>
      <w:r>
        <w:br/>
      </w:r>
      <w:r>
        <w:br/>
        <w:t xml:space="preserve">Karung pertama, berat. Karung kedua, lebih berat lagi. Keringat dingin mulai membasahi dahinya, bercampur dengan </w:t>
      </w:r>
      <w:r>
        <w:t>butiran gerimis yang masih menempel di rambutnya. Saat ia mendorong karung yang ketiga, yang terletak di bagian paling bawah tumpukan, tangannya menyentuh sesuatu yang basah dan lengket.</w:t>
      </w:r>
      <w:r>
        <w:br/>
      </w:r>
      <w:r>
        <w:br/>
        <w:t>Jantung Agus serasa berhenti berdetak. Ia menarik tangannya cepat-ce</w:t>
      </w:r>
      <w:r>
        <w:t>pat. Di ujung jari-jarinya, ada bercak merah gelap, berbau anyir, bau besi yang khas. Darah.</w:t>
      </w:r>
      <w:r>
        <w:br/>
      </w:r>
      <w:r>
        <w:br/>
        <w:t>Napas Agus memburu. Pikirannya kalut. Darah. Di gudang pakan. Milik siapa? Mang Udin? Kakinya terasa lemas, tapi ia memaksa dirinya untuk tetap berdiri. Dengan ta</w:t>
      </w:r>
      <w:r>
        <w:t>ngan gemetar, ia mencoba melihat lebih jelas ke balik karung pakan yang baru saja digeser. Matanya terfokus pada titik basah di lantai, tempat bercak darah itu berasal. Kemudian, ia melihatnya.</w:t>
      </w:r>
      <w:r>
        <w:br/>
      </w:r>
      <w:r>
        <w:br/>
        <w:t>Sebuah buku kecil, kusam, dengan sampul kulit imitasi berwarn</w:t>
      </w:r>
      <w:r>
        <w:t xml:space="preserve">a cokelat tua yang sudah terkelupas di sana-sini. Buku itu terselip rapi, nyaris tersembunyi sepenuhnya di bawah karung pakan yang besar. Dan di sampulnya, bercak darah yang sama, masih basah dan menetes, meresap perlahan ke serat-serat kulit imitasi yang </w:t>
      </w:r>
      <w:r>
        <w:t>kusam. Agus mengenali buku itu. Buku catatan Mang Udin. Buku yang selalu dibawanya kemanapun, berisi catatan stok, jadwal pakan, sampai utang-piutang desa yang sering ia tulis secara acak.</w:t>
      </w:r>
      <w:r>
        <w:br/>
      </w:r>
      <w:r>
        <w:br/>
        <w:t>Rasa takut yang sebelumnya hanya berupa bisikan, kini be</w:t>
      </w:r>
    </w:p>
    <w:p w:rsidR="008753A2" w:rsidRDefault="008753A2"/>
    <w:p w:rsidR="00967319" w:rsidRDefault="007C7BF5">
      <w:r>
        <w:t>rubah menj</w:t>
      </w:r>
      <w:r>
        <w:t>adi raungan di telinganya. Mang Udin menghilang, dan yang tersisa adalah buku catatannya yang berlumuran darah. Ini bukan lagi sekadar hilang. Ini adalah sesuatu yang jauh lebih mengerikan. Sebuah kejahatan.</w:t>
      </w:r>
      <w:r>
        <w:br/>
      </w:r>
      <w:r>
        <w:lastRenderedPageBreak/>
        <w:br/>
        <w:t>Agus berjongkok, dengan hati-hati ia menarik bu</w:t>
      </w:r>
      <w:r>
        <w:t>ku itu dari bawah karung pakan. Tangannya gemetar begitu hebat hingga buku itu nyaris jatuh. Matanya menjelajahi setiap inci sampul yang berlumuran darah, seolah mencari petunjuk di sana. Darah itu masih sangat basah, artinya kejadiannya belum lama. Mungki</w:t>
      </w:r>
      <w:r>
        <w:t>n semalam? Atau bahkan dini hari tadi?</w:t>
      </w:r>
      <w:r>
        <w:br/>
      </w:r>
      <w:r>
        <w:br/>
        <w:t>Ia memegang buku itu, terasa berat dan dingin di tangannya. Otaknya berputar, mencoba memproses informasi yang baru saja ia dapatkan. Apa yang harus dia lakukan?</w:t>
      </w:r>
      <w:r>
        <w:br/>
      </w:r>
      <w:r>
        <w:br/>
        <w:t xml:space="preserve">Pilihan pertama: Telepon polisi. Ini adalah hal yang </w:t>
      </w:r>
      <w:r>
        <w:t>paling masuk akal, paling logis. Ada darah, ada orang hilang. Ini jelas indikasi kejahatan. Biarkan mereka yang mengurus. Mereka punya prosedur, mereka punya pengalaman.</w:t>
      </w:r>
      <w:r>
        <w:br/>
      </w:r>
      <w:r>
        <w:br/>
        <w:t xml:space="preserve">Tapi ada bisikan lain di kepalanya. Bisikan keraguan yang menusuk. Mang Udin... pria </w:t>
      </w:r>
      <w:r>
        <w:t>itu menyimpan banyak rahasia. Ia tak pernah banyak bicara, tapi matanya selalu tahu lebih banyak dari yang ia ucapkan. Jika buku ini ada di sini, tersembunyi di bawah karung, dengan darahnya sendiri, itu pasti bukan kebetulan. Mungkin buku ini adalah kunci</w:t>
      </w:r>
      <w:r>
        <w:t>nya. Kunci untuk menemukan Mang Udin, atau setidaknya, untuk memahami apa yang sebenarnya terjadi padanya.</w:t>
      </w:r>
      <w:r>
        <w:br/>
      </w:r>
      <w:r>
        <w:br/>
        <w:t>"Persetan sama prosedur," gumam Agus, jari-jarinya membelai sampul buku yang lengket. Jika ia menunggu polisi, waktu akan terbuang. Setiap detik ada</w:t>
      </w:r>
      <w:r>
        <w:t>lah berharga jika Mang Udin terluka atau dalam bahaya. Dan bagaimana jika polisi tidak menemukan apa-apa di dalam buku itu? Bagaimana jika mereka melewatkan detail kecil yang penting? Ia sendiri yang mengenal Mang Udin, dia yang paling tahu kebiasaan dan c</w:t>
      </w:r>
      <w:r>
        <w:t>ara berpikir Mang Udin.</w:t>
      </w:r>
      <w:r>
        <w:br/>
      </w:r>
      <w:r>
        <w:br/>
        <w:t>Tapi bagaimana jika membaca buku ini adalah tindakan bodoh? Bagaimana jika ia merusak bukti? Bagaimana jika ia malah terjerumus lebih dalam ke dalam masalah yang tidak ia mengerti? Rasa paniknya kian menjadi. Bayangan Mang Udin ter</w:t>
      </w:r>
      <w:r>
        <w:t>geletak tak berdaya, atau yang lebih buruk, sudah meninggal, mulai menghantuinya. Kakinya terasa dingin, badannya menggigil bukan karena dinginnya gerimis, tapi karena ketakutan.</w:t>
      </w:r>
      <w:r>
        <w:br/>
      </w:r>
      <w:r>
        <w:br/>
        <w:t xml:space="preserve">Agus akhirnya mengambil keputusan. Sifat telitinya, rasa ingin tahunya yang </w:t>
      </w:r>
      <w:r>
        <w:t>besar, dan kekhawatirannya akan Mang Udin mengalahkan rasionalitasnya. Ia harus tahu. Ia harus mencari tahu sendiri. Ini bukan hanya masalah pekerjaan, ini masalah Mang Udin. Orang yang setiap pagi ditemuinya di peternakan ini.</w:t>
      </w:r>
      <w:r>
        <w:br/>
      </w:r>
      <w:r>
        <w:br/>
        <w:t>Ia melangkah keluar dari gu</w:t>
      </w:r>
      <w:r>
        <w:t>dang, kembali ke gubuk Mang Udin. Di sana, setidaknya ia bisa mendapatkan sedikit penerangan yang lebih baik, meski hanya dari cahaya pagi yang masih remang. Ia duduk di dipan bambu yang dingin, tangannya yang masih gemetar membuka buku catatan kusam itu.</w:t>
      </w:r>
      <w:r>
        <w:br/>
      </w:r>
      <w:r>
        <w:br/>
      </w:r>
      <w:r>
        <w:lastRenderedPageBreak/>
        <w:t>Halaman-halaman awal berisi deretan angka. Stok pakan, jumlah telur, catatan penjualan. Tulisan tangan Mang Udin yang rapi namun agak tergesa-gesa. Agus membalik halaman demi halaman, memindai, mencari sesuatu yang janggal, sesuatu yang tidak biasa. Ada b</w:t>
      </w:r>
      <w:r>
        <w:t xml:space="preserve">eberapa catatan tentang utang-piutang warga desa, beberapa nama yang ia kenal, beberapa angka yang tidak ia </w:t>
      </w:r>
      <w:bookmarkStart w:id="0" w:name="_GoBack"/>
      <w:bookmarkEnd w:id="0"/>
      <w:r>
        <w:t>mengerti. Tidak ada yang menonjol, tidak ada yang menjelaskan darah di sampul.</w:t>
      </w:r>
      <w:r>
        <w:br/>
      </w:r>
      <w:r>
        <w:br/>
        <w:t>Ia terus membalik, semakin cepat, semakin putus asa. Hingga akhirnya</w:t>
      </w:r>
      <w:r>
        <w:t>, ia sampai pada halaman terakhir yang terisi. Halaman itu terasa berbeda. Ada noda samar, seperti bekas air mata yang sudah mengering, atau mungkin tetesan air hujan. Tulisan tangan di halaman itu pun terasa lebih berantakan, lebih tergesa-gesa dari halam</w:t>
      </w:r>
      <w:r>
        <w:t>an-halaman sebelumnya. Seolah-olah Mang Udin menulisnya dalam kondisi terdesak atau ketakutan.</w:t>
      </w:r>
      <w:r>
        <w:br/>
      </w:r>
      <w:r>
        <w:br/>
        <w:t xml:space="preserve">Di sana, tertulis deretan angka. Bukan angka stok atau keuangan. Ini adalah rangkaian </w:t>
      </w:r>
      <w:r>
        <w:t xml:space="preserve">angka yang asing, namun formatnya sangat dikenali Agus. Lima belas digit, </w:t>
      </w:r>
      <w:r>
        <w:t>diikuti dengan beberapa huruf.</w:t>
      </w:r>
      <w:r>
        <w:br/>
      </w:r>
      <w:r>
        <w:br/>
        <w:t>Sebuah koordinat.</w:t>
      </w:r>
      <w:r>
        <w:br/>
      </w:r>
      <w:r>
        <w:br/>
        <w:t>Dan tepat di bawah deretan angka koordinat itu, hanya satu nama yang tertulis. Satu nama yang membuat jantung Agus mencelos, seolah ditarik paksa dari dadanya. Nama yang sangat, sangat ia kenal.</w:t>
      </w:r>
      <w:r>
        <w:br/>
      </w:r>
      <w:r>
        <w:br/>
        <w:t>"Pak RT..</w:t>
      </w:r>
      <w:r>
        <w:t>." bisik Agus, suaranya tercekat. Matanya terbelalak, kaget, sekaligus dipenuhi kengerian yang tak terhingga.</w:t>
      </w:r>
    </w:p>
    <w:sectPr w:rsidR="009673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7BF5"/>
    <w:rsid w:val="008753A2"/>
    <w:rsid w:val="00967319"/>
    <w:rsid w:val="00AA1D8D"/>
    <w:rsid w:val="00B26715"/>
    <w:rsid w:val="00B47730"/>
    <w:rsid w:val="00CB0664"/>
    <w:rsid w:val="00D855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E82F6"/>
  <w14:defaultImageDpi w14:val="300"/>
  <w15:docId w15:val="{086F1A31-8D59-4318-9CDB-17A4DAC4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FFDE0E-A01A-4FF0-9F56-75DEF5322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1</Pages>
  <Words>1788</Words>
  <Characters>10197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 Master</cp:lastModifiedBy>
  <cp:revision>3</cp:revision>
  <dcterms:created xsi:type="dcterms:W3CDTF">2013-12-23T23:15:00Z</dcterms:created>
  <dcterms:modified xsi:type="dcterms:W3CDTF">2026-08-16T13:58:00Z</dcterms:modified>
  <cp:category/>
</cp:coreProperties>
</file>