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Episode 2: Koordinat Buta</w:t>
      </w:r>
    </w:p>
    <w:p>
      <w:r>
        <w:t>Hawa dingin yang menusuk tulang rusuk Agus bukan lagi hanya berasal dari dinding gudang pakan yang pengap, melainkan juga dari hawa kengerian yang baru saja merayap naik, mencengkeram erat jantungnya. "Pak RT..." Satu nama itu, yang tertulis persis di bawah rangkaian angka koordinat, seolah menjadi penanda kematian bagi akal sehatnya. Ini tidak masuk akal. Pak RT Slamet, pria paruh baya yang selalu ramah, yang rumahnya tak jauh dari peternakan, yang sering mampir sekadar menyeruput kopi dan bertukar kabar. Bagaimana bisa? Apa hubungannya dia dengan hilangnya Mang Udin, dengan darah yang mengering di buku ini?</w:t>
        <w:br/>
        <w:br/>
        <w:t>Darah. Ingatannya kembali pada noda merah kehitaman yang menjijikkan itu. Darah segar, masih lengket. Milik Mang Udin? Atau... milik orang lain? Rasa mual mendadak menghantam, memutar isi perut Agus. Ia menarik napas dalam-dalam, berusaha menenangkan diri, namun paru-parunya seolah menolak udara bersih, hanya mampu menyerap aroma apek pakan dan bau anyir yang samar.</w:t>
        <w:br/>
        <w:br/>
        <w:t>Agus menatap lagi buku catatan kusam itu, jari-jarinya gemetar. Jempolnya tanpa sadar mengusap tulisan "Pak RT...", seolah ingin menghapus nama itu dari kenyataan yang mengerikan. Tapi itu nyata. Terlalu nyata. Dan koordinat itu... ia tahu persis Mang Udin bukan tipe orang yang asal menulis angka tanpa makna. Selama ini, Mang Udin adalah penjaga malam yang pendiam, misterius, tapi selalu jujur dan bertanggung jawab. Apa yang telah ia ketahui sampai-sampai harus menuliskan petunjuk terakhir ini dengan tergesa-gesa?</w:t>
        <w:br/>
        <w:br/>
        <w:t>Kepala Agus pusing. Otaknya berputar seperti kincir angin yang tak terkendali. Melapor polisi? Tapi dengan bukti seperti ini, ia akan jadi saksi utama. Akan ada pertanyaan-pertanyaan yang tak terhitung jumlahnya. Dan jika benar Pak RT terlibat, berarti orang yang ia kenal, yang punya otoritas di desa ini, adalah seorang penjahat. Ini bukan lagi soal Mang Udin yang sekadar hilang, ini sudah menjurus ke tindak kejahatan yang lebih besar. Sebuah konspirasi? Rasa ragu dan takut membelitnya. Ia benci kerumitan seperti ini. Ia hanya ingin tahu apa yang terjadi pada Mang Udin.</w:t>
        <w:br/>
        <w:br/>
        <w:t>"Apa yang harus gue lakuin, Mang?" bisiknya, entah pada siapa. Suara seraknya tenggelam dalam keheningan gudang yang menyesakkan.</w:t>
        <w:br/>
        <w:br/>
        <w:t>Setelah beberapa saat membeku dalam ketidakpastian, naluri Agus akhirnya mendorongnya untuk bertindak. Ia tak bisa meninggalkan buku ini di sini. Ini satu-satunya petunjuk. Dengan hati-hati, ia melipat buku catatan itu dan menyelipkannya ke dalam saku hoodie-nya yang pudar. Jantungnya berdebar kencang, takut ada yang melihat, takut ada yang memergoki, meskipun ia tahu ia sendirian di peternakan yang sepi ini. Rasa panik, yang selalu jadi kelemahannya, mulai menyergap. Bayangan kegelapan gudang yang tanpa penerangan, dipenuhi tumpukan karung-karung yang seolah membentuk siluet menyeramkan, membuat bulu kuduknya berdiri.</w:t>
        <w:br/>
        <w:br/>
        <w:t>"Cukup, Gus. Lo harus keluar dari sini," ia memarahi dirinya sendiri.</w:t>
        <w:br/>
        <w:br/>
        <w:t>Agus bergegas keluar dari gudang pakan, langkah kakinya terburu-buru, nyaris tersandung tumpukan karung yang berserakan. Pintu gudang ia tutup serapat mungkin, seolah ingin mengunci semua kengerian yang ada di dalamnya. Ia menarik napas lega saat udara terbuka menyambutnya, meski masih terasa berat dan menyesakkan. Matahari sudah meninggi, namun langit masih diselimuti awan kelabu yang tebal, menjanjikan hujan yang akan segera turun. Angin berembus kencang, menggoyangkan dedaunan pohon mangga tua di pinggir peternakan, menciptakan suara desiran yang terdengar seperti bisikan-bisikan jahat.</w:t>
        <w:br/>
        <w:br/>
        <w:t>Sepanjang perjalanan pulang, pikiran Agus tak pernah berhenti berputar. Setiap bayangan yang melintas, setiap suara ranting yang patah di bawah kakinya, seolah menjadi ancaman baru. Ia merasa seolah ada mata-mata yang mengawasinya dari balik semak-semak, dari celah-celah rumah penduduk yang ia lewati. Lingkungan desa yang biasanya terasa tenang dan akrab kini berubah menjadi labirin menakutkan, penuh dengan potensi bahaya yang tak terlihat. Ia mempercepat langkah, berusaha untuk tidak terlalu mencolok. Jaket hoodie-nya ia tarik menutupi kepala, berharap bisa menyembunyikan ekspresi ketakutannya yang mungkin terbaca jelas.</w:t>
        <w:br/>
        <w:br/>
        <w:t>Sesampainya di rumah, Agus langsung menuju kamarnya. Ia tidak peduli dengan panggilan ibunya yang menanyakan kenapa ia pulang cepat atau apa yang membuatnya terlihat pucat. "Capek aja, Bu," jawabnya singkat, suaranya tercekat. Ibunya menatapnya dengan pandangan khawatir, tapi Agus terlalu kalut untuk menjelaskan.</w:t>
        <w:br/>
        <w:br/>
        <w:t>Di dalam kamar, ia mengunci pintu. Ini adalah pertama kalinya ia merasa kamarnya, tempat paling aman baginya, terasa begitu asing dan penuh ketegangan. Ia menarik buku catatan Mang Udin dari saku hoodie-nya, tangannya masih sedikit gemetar. Darah kering itu masih ada, menjadi pengingat yang mengerikan akan apa yang sedang terjadi.</w:t>
        <w:br/>
        <w:br/>
        <w:t>Agus menyalakan laptopnya, jemarinya menari-nari di atas keyboard, mengetikkan angka-angka koordinat yang ia temukan. Matanya terpaku pada layar, menunggu hasil pencarian dengan napas tertahan. Beberapa detik terasa seperti jam. Kemudian, sebuah peta muncul. Titik merah berkedip-kedip, menunjukkan lokasi.</w:t>
        <w:br/>
        <w:br/>
        <w:t>"Ini... ini kan..." Agus bergumam, suaranya pelan. Jantungnya berdebar kencang. Titik merah itu mengarah ke area yang sangat ia kenal, area yang sering dihindari penduduk desa. Sumur tua. Sumur tua di belakang peternakan ayam, jauh di balik kebun singkong dan semak belukar yang rimbun. Sumur itu sudah puluhan tahun tidak terpakai, mulutnya ditutupi papan lapuk dan cerita-cerita seram. Kenapa Mang Udin harus meninggalkan petunjuk yang mengarah ke sana? Apa yang ada di sana?</w:t>
        <w:br/>
        <w:br/>
        <w:t>Rasa takut bercampur penasaran. Kelemahan Agus terhadap kegelapan dan tempat-tempat angker semakin memuncak. Sumur tua itu adalah tempat yang paling ia hindari sejak kecil. Selalu ada cerita horor tentang penunggunya, tentang suara-suara aneh yang keluar dari dalamnya. Tapi Mang Udin... Mang Udin yang hilang mungkin ada hubungannya dengan tempat itu.</w:t>
        <w:br/>
        <w:br/>
        <w:t>Agus berdiri, mondar-mandir di kamarnya. Otaknya bekerja keras, menimbang-nimbang pilihan yang ada. Pergi ke sana sekarang? Atau menunggu? Tapi menunggu apa? Setiap detik berlalu, potensi bahaya semakin besar. Mungkin Mang Udin masih hidup, atau mungkin petunjuk ini akan hilang jika ia tidak segera bertindak. Ia menatap ke luar jendela. Langit semakin gelap, gumpalan awan hitam kini benar-benar menaungi desa. Gerimis mulai turun, perlahan berubah menjadi rintik-rintik tebal, lalu mengguyur deras. Hujan badai. Cuaca seolah ikut bersekongkol memperkeruh suasana hatinya.</w:t>
        <w:br/>
        <w:br/>
        <w:t>Malam tiba dengan cepat, membawa serta kegelapan pekat yang ditelan oleh awan mendung dan hujan deras. Suara gemuruh petir sesekali menyambar, menerangi sekilas jendela kamar Agus yang basah. Hujan deras menghantam atap rumah, menciptakan simfoni alam yang mencekam. Udara menjadi dingin, menusuk hingga ke tulang.</w:t>
        <w:br/>
        <w:br/>
        <w:t>Agus tahu ini adalah ide gila. Pergi ke sumur tua di tengah badai seperti ini? Sendirian? Ini melawan semua naluri pertahanan dirinya, semua ketakutannya akan kegelapan. Tapi bayangan Mang Udin, darah di buku catatan, dan nama Pak RT... itu semua mendorongnya, memaksa kakinya untuk melangkah. Rasa bersalah jika ia tidak bertindak, jika ia membiarkan petunjuk ini sia-sia, jauh lebih besar daripada ketakutannya.</w:t>
        <w:br/>
        <w:br/>
        <w:t>Dengan tangan gemetar, ia mengambil senter kecilnya yang biasa ia pakai jika harus keluar malam. Senter ini jauh lebih ringkih dibandingkan senter kuning besar milik Mang Udin yang ikonik, yang kini entah ada di mana. Ia menyambar jaket hoodie paling tebal dan sepatu boots karet yang biasa ia gunakan saat bekerja di peternakan. Ia juga mengambil sebatang linggis kecil dari gudang belakang rumah, sekadar sebagai alat jaga diri. Mungkin ini berlebihan, tapi ia tidak mau mengambil risiko.</w:t>
        <w:br/>
        <w:br/>
        <w:t>Meninggalkan rumah adalah tantangan pertama. Ia harus keluar tanpa diketahui keluarganya. Dengan hati-hati, ia membuka pintu belakang, mengintip ke dapur yang gelap. Ibunya sudah tidur, ayahnya juga. Hanya suara dengkuran halus yang terdengar dari kamar mereka. Ia menyelinap keluar, menutup pintu perlahan.</w:t>
        <w:br/>
        <w:br/>
        <w:t>Hujan langsung menyambutnya dengan serangan brutal. Air dingin mengucur deras, membasahi jaketnya dalam hitungan detik. Angin kencang menerpa wajahnya, menusuk pori-pori. Tanah di jalan setapak sudah berubah menjadi lumpur kental yang menjebak setiap langkahnya. Senter kecilnya berjuang keras menembus tirai hujan dan kegelapan, cahayanya hanya mampu menjangkau beberapa langkah di depannya.</w:t>
        <w:br/>
        <w:br/>
        <w:t>Jalan menuju peternakan, yang biasanya terang benderang oleh lampu-lampu jalan, kini gelap gulita. Beberapa lampu mati karena listrik padam. Suasana mencekam. Setiap langkah terasa berat. Suara hujan yang tak henti-hentinya membuat indra pendengarannya kacau. Ia tidak bisa mendengar apa-apa selain suara alam yang mengamuk, yang ironisnya juga bisa menyamarkan suara lain, suara bahaya.</w:t>
        <w:br/>
        <w:br/>
        <w:t>Ketika ia tiba di peternakan, tempat itu terasa lebih seram dari sebelumnya. Kandang-kandang ayam yang biasanya ramai kini senyap, ayam-ayam mungkin meringkuk ketakutan di dalam. Gubuk Mang Udin tampak seperti siluet hantu di kejauhan. Agus tidak berani mendekat. Ia harus langsung menuju sumur tua.</w:t>
        <w:br/>
        <w:br/>
        <w:t>Jalur menuju sumur tua adalah yang terburuk. Itu adalah jalan setapak yang jarang dilalui, penuh semak belukar yang rimbun dan tanah yang tidak rata. Di tengah badai ini, jalur itu berubah menjadi labirin basah dan licin. Ranting-ranting pohon yang patah berserakan, dedaunan basah menempel di mana-mana. Setiap kali ia melangkah, lumpur lengket menarik sepatunya, mengancam untuk menjatuhkannya. Ia meraba-raba dalam kegelapan, sesekali senternya menyinari akar pohon yang melintang, membuat jantungnya berdegup lebih kencang.</w:t>
        <w:br/>
        <w:br/>
        <w:t>Ketakutannya pada kegelapan kini menjadi fisik. Matanya terasa lelah berusaha menembus tirai gelap yang tebal, telinganya berdenging mendengar suara hujan. Perutnya mual. Ia terus-menerus menengok ke belakang, merasa ada sesuatu yang mengikutinya. Pikirannya melayang pada Mang Udin, pada rahasia yang ia bawa, pada darah di bukunya. Apakah Mang Udin berakhir di sini?</w:t>
        <w:br/>
        <w:br/>
        <w:t>Akhirnya, setelah perjuangan panjang yang terasa seperti tak ada habisnya, Agus tiba di area sumur tua. Udara di sini terasa lebih dingin, lebih lembap, seolah sumur itu sendiri menghembuskan napas beku. Ia menyinari sekeliling dengan senternya. Sebuah struktur melingkar yang sebagian besar tertutup lumut dan ditumbuhi tanaman rambat muncul dari kegelapan. Papan-papan kayu lapuk yang seharusnya menutupi mulut sumur sudah sebagian besar roboh, menciptakan lubang menganga yang mengerikan.</w:t>
        <w:br/>
        <w:br/>
        <w:t>Agus melangkah mendekat dengan hati-hati. Tanah di sekitar sumur sangat licin, dan ia harus berpegangan pada batang pohon kecil yang tumbuh di dekatnya agar tidak tergelincir. Hujan masih deras, membatasi pandangannya, namun ia bisa merasakan kehadiran sumur tua yang dingin dan dalam itu. Bau lumpur, air basi, dan sesuatu yang busuk samar-samar tercium di udara, membuat perutnya bergejolak.</w:t>
        <w:br/>
        <w:br/>
        <w:t>Ia mencondongkan tubuh sedikit, berusaha mengintip ke dalam lubang. Gelap. Sangat gelap. Cahaya senter kecilnya tampak tidak berdaya melawan kedalaman sumur yang tak berujung. Rasa panik mulai mencengkeramnya lagi. Kelemahan terbesarnya. Ia ingin lari, ingin kembali ke rumah yang hangat dan aman. Tapi ia tidak bisa. Mang Udin.</w:t>
        <w:br/>
        <w:br/>
        <w:t>"Mang Udin... lo di mana?" bisiknya, suaranya nyaris hilang ditelan badai.</w:t>
        <w:br/>
        <w:br/>
        <w:t>Agus memberanikan diri. Ia menurunkan senternya lebih dalam, berusaha menembus kegelapan. Tangan yang memegang senter gemetar hebat. Cahaya kuning lemah itu menari-nari di dinding sumur yang lembap, dipenuhi lumut hijau tua. Air di dasar sumur tampak hitam pekat, tenang, dan menyeramkan.</w:t>
        <w:br/>
        <w:br/>
        <w:t>Ia terus mengarahkan senternya ke bawah, semakin dalam, berharap menemukan sesuatu. Detik-detik berlalu, terasa begitu lambat. Pandangannya terpaku pada titik fokus cahayanya. Dan kemudian, di tengah air yang gelap itu, sesuatu memantulkan cahaya senternya.</w:t>
        <w:br/>
        <w:br/>
        <w:t>*Kilas.* Sebuah pantulan kecil, mengkilap, di dasar sumur.</w:t>
        <w:br/>
        <w:br/>
        <w:t>Agus menahan napas. Apa itu? Perasaannya campur aduk antara penasaran dan kengerian. Ia memfokuskan pandangannya, mencoba melihat lebih jelas. Apakah itu logam? Atau sesuatu yang lain?</w:t>
        <w:br/>
        <w:br/>
        <w:t>Tepat saat ia ingin mencondongkan tubuhnya lebih jauh, suara lain menembus suara gemuruh hujan.</w:t>
        <w:br/>
        <w:br/>
        <w:t>*Krak!*</w:t>
        <w:br/>
        <w:br/>
        <w:t>Sebuah ranting patah. Keras, jelas, memecah kesunyian badai.</w:t>
        <w:br/>
        <w:br/>
        <w:t>Suara itu datang dari belakangnya.</w:t>
        <w:br/>
        <w:br/>
        <w:t>Agus membeku. Jantungnya melompat, berdebar kencang sampai rasanya ingin keluar dari dadanya. Keringat dingin membasahi punggungnya, bercampur dengan air hujan. Ia tidak sendirian.</w:t>
        <w:br/>
        <w:br/>
        <w:t>Kemudian, terdengar lagi. *Tap... tap... tap...*</w:t>
        <w:br/>
        <w:br/>
        <w:t>Suara langkah kaki. Berat, berirama, menginjak lumpur dan ranting. Suara sepatu bot. Perlahan, mendekat.</w:t>
        <w:br/>
        <w:br/>
        <w:t>Napas Agus tercekat. Senter di tangannya bergetar hebat, sinarnya berputar liar. Ia tidak berani menengok. Tidak bisa. Otaknya memerintahkan kakinya untuk lari, tapi tubuhnya terpaku, dilumpuhkan oleh rasa takut yang luar biasa. Ia tahu betul suara langkah sepatu bot seperti apa itu. Ia sering mendengarnya, setiap hari, di peternakan. Tapi siapa? Dan kenapa dia ada di sini, sekarang?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