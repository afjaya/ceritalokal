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3: Langkah Bot Karet</w:t>
      </w:r>
    </w:p>
    <w:p>
      <w:r>
        <w:t>Deru hujan seolah berubah menjadi genderang kematian, memukul atap hutan bambu di sekitar sumur tua, mengiringi detak jantung Agus yang berpacu gila-gilaan di dalam rongga dadanya. Tepat di belakangnya, suara ranting patah dan langkah kaki berat sepatu bot itu bukan lagi sekadar bayangan imajinasi. Itu nyata. Terlalu nyata.</w:t>
        <w:br/>
        <w:br/>
        <w:t>Refleks, adalah hal pertama yang menyelamatkan Agus. Tanpa berpikir dua kali, jari telunjuknya menekan tombol senter. Gelap. Gelap total langsung menelannya, menyatu dengan malam yang pekat dan badai yang mengamuk. Ia bahkan tak punya waktu untuk melihat kilauan misterius di dasar sumur lebih dekat. Semua indra lainnya kini mengambil alih, terutama pendengaran.</w:t>
        <w:br/>
        <w:br/>
        <w:t>*Deg! Deg! Deg!*</w:t>
        <w:br/>
        <w:br/>
        <w:t>Langkah bot itu semakin dekat. Teratur, berat, dan tanpa keraguan. Setiap langkah seolah menginjak langsung ke ulu hati Agus. Lumpur yang diinjak sepatu itu berdecak, basah, berat, dan setiap suara decakan itu mengirimkan gelombang listrik ketakutan melalui tulang punggungnya. Agus membeku. Ia ingin lari, menjerit, atau setidaknya memejamkan mata dan berharap semua ini hanya mimpi buruk. Tapi tubuhnya terkunci. Otaknya memerintah untuk bergerak, namun kakinya seolah ditanam ke tanah berlumpur.</w:t>
        <w:br/>
        <w:br/>
        <w:t>Ketakutan itu, dingin dan basah, merayap dari ujung kaki hingga ke ubun-ubun. Aroma tanah basah dan hujan bercampur dengan bau anyir yang samar, atau mungkin itu hanya imajinasinya saja yang sedang kalut. Pikirannya melayang pada Mang Udin, pada darah kering di buku catatan itu, pada nama Pak RT. Apakah ini orang yang sama? Orang yang membuat Mang Udin menghilang?</w:t>
        <w:br/>
        <w:br/>
        <w:t>*PRANG!*</w:t>
        <w:br/>
        <w:br/>
        <w:t>Suara ranting besar patah, kali ini sangat dekat. Agus tersentak, seluruh tubuhnya menegang. Ia tidak bisa diam di sini. *Mampus aku!* batinnya menjerit. Dengan sisa tenaga yang entah datang dari mana, ia mendorong tubuhnya ke samping, menerobos rimbunnya dedaunan basah. Untungnya, tepat di samping sumur tua itu, menjulang pohon pisang yang cukup rindang dan beberapa semak belukar liar. Tanpa memedulikan duri yang mungkin saja menusuk atau lumpur yang makin menempel, Agus menyusup di balik batang pohon pisang besar, membenamkan dirinya di antara pelepah daun yang menjuntai lemas karena basah.</w:t>
        <w:br/>
        <w:br/>
        <w:t>Napasnya memburu, terengah-engah. Ia berusaha sebisa mungkin untuk tidak mengeluarkan suara, bahkan napasnya pun terasa terlalu keras di telinganya sendiri. Jantungnya berdetak seperti genderang perang, siap pecah kapan saja. Matanya memicing, berusaha menembus kegelapan dan tirai hujan lebat yang membatasi pandangannya.</w:t>
        <w:br/>
        <w:br/>
        <w:t>Dari balik rimbunan daun pisang yang bergoyang tertiup angin kencang, Agus akhirnya melihatnya. Sebuah siluet gelap, menjulang tinggi, berdiri tepat di tepi sumur tua. Sosok itu seperti bayangan hitam pekat yang bergerak, hampir tak terlihat jelas di tengah badai, kecuali sesekali kilat menyambar dan menampakkan detailnya yang menakutkan.</w:t>
        <w:br/>
        <w:br/>
        <w:t>Sosok itu mengenakan jubah atau semacam jas hujan panjang berwarna gelap, menutupi seluruh tubuhnya, membuatnya tampak semakin misterius dan mengancam. Kepalanya ditutupi tudung, atau mungkin topi lebar, yang menyembunyikan wajahnya dari pandangan Agus. Yang paling jelas adalah kakinya, yang terbungkus sepatu bot karet tebal, persis seperti yang ia dengar tadi. Sepatu bot itu memijak tanah berlumpur dengan mantap, tak terpengaruh oleh licinnya kondisi.</w:t>
        <w:br/>
        <w:br/>
        <w:t>Agus menelan ludah yang terasa pahit. Seluruh tubuhnya dingin, bukan karena hujan, tapi karena teror yang merayapi setiap pori-porinya. Sosok itu tidak bergerak, hanya berdiri di sana, seperti patung kematian di tengah badai. Rasanya waktu berhenti. Hanya suara hujan yang bergemuruh dan detak jantungnya yang memekakkan telinga.</w:t>
        <w:br/>
        <w:br/>
        <w:t>Kemudian, sosok itu bergerak. Dengan perlahan, ia membungkuk, dan Agus melihatnya. Sebuah karung goni besar, berwarna cokelat gelap, tergantung di tangannya. Karung itu tampak berat, membengkak, dan basah kuyup. Bentuknya tidak beraturan, seperti berisi sesuatu yang… tidak semestinya. Bau anyir yang sempat Agus cium tadi, kini kembali tercium lebih kuat, menembus bau tanah dan hujan. Itu bau darah. Atau sesuatu yang lebih mengerikan.</w:t>
        <w:br/>
        <w:br/>
        <w:t>Lengan kekar sosok itu mengayun. Karung goni itu terangkat sebentar di udara, seolah-olah mengumpulkan momentum. Lalu, dengan sebuah *gebrakan* yang memecah keheningan singkat di antara deru hujan, karung itu dilemparkan ke dalam sumur.</w:t>
        <w:br/>
        <w:br/>
        <w:t>*BLASHHH!*</w:t>
        <w:br/>
        <w:br/>
        <w:t>Suara air yang dipecah oleh benda berat itu terdengar sangat jelas, bahkan di tengah badai. Seperti tangisan putus asa yang tertelan. Air sumur terciprat, memercik, dan beberapa tetes bahkan mencapai tempat persembunyian Agus. Dingin dan lengket. Agus memejamkan mata sebentar, berharap apa yang ia lihat barusan hanyalah fatamorgana. Tapi tidak. Suara itu nyata, sensasi airnya nyata.</w:t>
        <w:br/>
        <w:br/>
        <w:t>Apa yang ada di dalam karung itu? Pertanyaan itu berputar liar di benaknya, namun ia sudah tahu jawabannya, jauh di lubuk hatinya. Jawabannya begitu mengerikan sampai ia tak berani menyebutkannya. Mungkinkah… itu Mang Udin? Atau bagian dari Mang Udin? Darah kering di buku catatan, koordinat sumur tua ini, dan sekarang karung goni yang dibuang di tengah malam badai. Semua potongan *puzzle* itu seperti menyatu, membentuk gambaran mengerikan yang tak pernah Agus bayangkan sebelumnya.</w:t>
        <w:br/>
        <w:br/>
        <w:t>Air matanya bercampur dengan air hujan yang membasahi wajahnya. Ini bukan hanya tentang Mang Udin lagi. Ini tentang kejahatan yang tersembunyi, yang selama ini bersembunyi di balik ketenangan desa pinggiran kota ini. Ini adalah sebuah konspirasi, dan ia, Agus, baru saja menyaksikannya dengan mata kepala sendiri.</w:t>
        <w:br/>
        <w:br/>
        <w:t>Sosok itu kini berdiri tegak kembali. Ia tidak bergerak, hanya memandangi sumur itu, seolah memastikan bahwa apa yang telah ia buang, kini sudah benar-benar lenyap ditelan kegelapan sumur. Saat itulah, sebuah dorongan kuat muncul di benak Agus. Dorongan untuk bertindak. Dorongan untuk mendapatkan bukti.</w:t>
        <w:br/>
        <w:br/>
        <w:t>Ia harus merekam ini.</w:t>
        <w:br/>
        <w:br/>
        <w:t>Meskipun ketakutan masih mencengkeramnya, sisi analitisnya yang cerdas muncul. Ini adalah kesempatan, mungkin satu-satunya. Dengan tangan gemetar, Agus merogoh saku jaket *hoodie* pudar miliknya. Ia menarik keluar ponsel pintarnya, yang untungnya terlindung cukup baik dari hujan di dalam saku. Layarnya menyala sebentar, menerangi wajahnya yang pucat. Ia buru-buru meredupkan cahaya layar, lalu membuka aplikasi kamera.</w:t>
        <w:br/>
        <w:br/>
        <w:t>Jari-jarinya gemetar hebat saat ia mencoba mengarahkan kamera ke sosok misterius itu. Sial, tangannya terlalu gemetar! Fokusnya kabur, gambar yang dihasilkan goyang-goyang. Ia menggeram pelan, frustrasi pada dirinya sendiri. *Ayolah, Agus! Jangan panik sekarang!*</w:t>
        <w:br/>
        <w:br/>
        <w:t>Ia berusaha menahan napas, menstabilkan pergelangan tangannya. Matanya tak lepas dari sosok di tepi sumur, yang masih diam seperti patung. Ini adalah satu-satunya kesempatannya. Ia harus melakukannya. Satu kali bidikan, satu kali rekam. Cukup untuk bukti. Cukup untuk mengungkap kebenaran.</w:t>
        <w:br/>
        <w:br/>
        <w:t>Tombol rekam virtual di layar ponselnya berkedip. Agus memencetnya dengan hati-hati, memastikan tak ada suara yang keluar. Ponselnya kini merekam, meskipun gambarnya tak terlalu jelas karena gelap dan hujan. Tapi setidaknya, ada pergerakan, ada sosok. Ini lebih baik daripada tidak sama sekali.</w:t>
        <w:br/>
        <w:br/>
        <w:t>Detik-detik berlalu seperti berjam-jam. Agus memegang ponselnya erat-erat, merekam setiap gerak-gerik sosok itu, setiap hembusan angin, setiap tetes hujan yang jatuh. Ia merasa seperti mata-mata dalam film *thriller*, jantungnya berdebar kencang, takut setiap saat akan terungkap.</w:t>
        <w:br/>
        <w:br/>
        <w:t>Tepat saat ia merasa rekaman itu sudah cukup, tepat saat ia hendak menekan tombol berhenti—</w:t>
        <w:br/>
        <w:br/>
        <w:t>*TING!*</w:t>
        <w:br/>
        <w:br/>
        <w:t>Sebuah suara. Nyaring, jernih, dan mematikan.</w:t>
        <w:br/>
        <w:br/>
        <w:t>Suara notifikasi.</w:t>
        <w:br/>
        <w:br/>
        <w:t>Ponselnya. *Anjir, mampus!* Agus lupa. Ia lupa menyetel ponselnya dalam mode senyap. Dalam kepanikannya, ia melupakan hal yang paling penting. Sebuah notifikasi pesan masuk dari salah satu aplikasi media sosial, memecah keheningan badai dengan kejamnya.</w:t>
        <w:br/>
        <w:br/>
        <w:t>Agus membeku. Nadi di pelipisnya berdenyut kencang. Seluruh darah di tubuhnya serasa mengering, turun sampai ke ujung kakinya. Ia menatap nanar ponsel di tangannya, layar notifikasi menyala sebentar, lalu redup. Ia ingin melemparkan ponsel itu, menghancurkannya, agar suara itu tak pernah ada. Tapi sudah terlambat.</w:t>
        <w:br/>
        <w:br/>
        <w:t>Kepalanya mendongak perlahan, seperti robot yang rusak, ke arah sosok di tepi sumur. Sosok itu, yang tadi diam tak bergerak, kini perlahan menoleh.</w:t>
        <w:br/>
        <w:br/>
        <w:t>Lambat. Sangat lambat.</w:t>
        <w:br/>
        <w:br/>
        <w:t>Leher Agus kaku. Ia tak bisa mengalihkan pandangannya dari gerakan kepala sosok itu. Tudung atau topi lebar itu tetap menutupi wajahnya, namun kini, Agus merasakan tatapan tajam, menembus kegelapan dan dedaunan, langsung mengarah ke tempat persembunyiannya. Ia merasa seperti seekor tikus yang terpojok, tertangkap basah oleh kucing raksasa.</w:t>
        <w:br/>
        <w:br/>
        <w:t>Waktu seolah melambat, seperti adegan dalam film laga yang mengerikan. Hujan masih menderu, petir menyambar di kejauhan, menerangi sekilas pemandangan yang tak pernah Agus bayangkan akan ia alami. Sosok itu, yang tadinya hanya siluet, kini terasa seperti monster yang bangkit dari mimpi terburuknya.</w:t>
        <w:br/>
        <w:br/>
        <w:t>Tangan sosok itu bergerak. Perlahan, ia meraih sesuatu dari balik jubah atau jas hujannya. Kilatan cahaya petir yang terjadi berikutnya, meskipun hanya sepersekian detik, sudah cukup untuk memperlihatkan detail yang menusuk jantung Agus hingga ke dasar.</w:t>
        <w:br/>
        <w:br/>
        <w:t>Sebilah benda panjang, melengkung, dan berkilauan tajam.</w:t>
        <w:br/>
        <w:br/>
        <w:t>*Celurit.*</w:t>
        <w:br/>
        <w:br/>
        <w:t>Itu adalah celurit panjang, khas milik orang desa, biasa dipakai untuk berkebun atau menyabit rumput. Tapi di tangan sosok itu, di bawah cahaya petir yang menyeramkan, celurit itu berubah menjadi senjata pembunuh yang mengerikan. Bilahnya memantulkan cahaya petir, tampak basah, mungkin oleh air hujan, atau… atau darah.</w:t>
        <w:br/>
        <w:br/>
        <w:t>Sosok itu mencabut celurit itu dengan gerakan mulus, seolah sudah terbiasa. Lalu, dengan langkah yang disengaja dan berat, sepatu bot karet itu mulai bergerak. Perlahan. Pasti. Mengarah langsung ke pohon pisang tempat Agus bersembunyi.</w:t>
        <w:br/>
        <w:br/>
        <w:t>*Mampus aku. Benar-benar mampus!*</w:t>
        <w:br/>
        <w:br/>
        <w:t>Agus tahu. Ia sudah tertangkap. Ia tak bisa lagi bersembunyi. Ini bukan lagi tentang mencari Mang Udin, atau mengungkap konspirasi. Ini tentang bertahan hidup.</w:t>
        <w:br/>
        <w:br/>
        <w:t>Detik berikutnya, naluri bertahan hidupnya mengalahkan segalanya. Ketakutan yang mencekik berubah menjadi adrenalin murni. Otaknya menjerit, *LARI!*</w:t>
        <w:br/>
        <w:br/>
        <w:t>Dan Agus pun berlari.</w:t>
        <w:br/>
        <w:br/>
        <w:t>Tanpa menoleh ke belakang, tanpa memedulikan lumpur yang menghisap sepatunya, atau ranting-ranting yang mencambuk wajahnya, Agus menerjang kegelapan. Ia berlari secepat yang ia bisa, kakinya menjejak tanah becek, otaknya hanya berteriak satu kata: *Kabur!* Ia harus menyelamatkan nyawanya. Suara langkah bot karet itu, kini diiringi desing angin dan hujan yang makin deras, terasa makin dekat, mengejarnya di belakang. Seperti bayangan kematian yang tak akan pernah menyerah.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