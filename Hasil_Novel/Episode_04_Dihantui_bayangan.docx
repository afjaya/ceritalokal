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4: Dihantui bayangan</w:t>
      </w:r>
    </w:p>
    <w:p>
      <w:r>
        <w:t>Kaki Agus menyeret, entah bagaimana caranya ia berhasil menembus kegelapan malam hingga sampai di ambang pintu gubuk reyot mereka. Udara malam yang lembap seharusnya terasa menyejukkan, tapi yang Agus rasakan hanyalah hawa dingin yang menusuk tulang, bercampur keringat dingin yang membanjiri pelipisnya. Matanya nanar, seperti sepasang jendela kosong yang baru saja menyaksikan kengerian tak terkatakan. Laras, adiknya yang baru saja hendak mematikan lampu minyak, menoleh. Raut wajah khawatir langsung terpancar dari gadis belia itu begitu melihat kondisi kakaknya.</w:t>
        <w:br/>
        <w:br/>
        <w:t>"Bang Agus? Ya ampun, Bang! Kenapa ini?" Suara Laras tercekat, syok melihat Agus berdiri di sana, terhuyung, dengan jaket hoodie pudar yang lembap dan kotor. Sepatu *boots* karetnya penuh lumpur kering, dan ada bercak kemerahan samar di salah satu sisinya—entah darah, entah hanya lumpur yang mengering dengan warna aneh. Laras mendekat, tangannya terulur hendak meraih lengan Agus, tapi kakaknya itu malah mundur selangkah, seolah sentuhan Laras adalah api yang membakar.</w:t>
        <w:br/>
        <w:br/>
        <w:t>Agus membuka mulutnya, mencoba mengucapkan sesuatu, tapi yang keluar hanyalah desahan berat, serak, seolah pita suaranya telah dicabut paksa. Bibirnya bergetar, matanya terus bergerak-gerak liar, memindai setiap sudut ruangan seolah ada sesuatu yang mengikutinya masuk, bersembunyi di balik bayangan furnitur usang. "Bang... kamu kenapa?" Laras memaksa, suaranya kini bergetar, takut. Ini bukan Agus yang ia kenal. Ini bukan abangnya yang cerdas dan teliti, yang kadang panikan tapi selalu bisa diandalkan. Ini seperti jasad hidup yang baru saja bangkit dari kubur.</w:t>
        <w:br/>
        <w:br/>
        <w:t>Laras mencoba menuntun Agus ke bangku kayu panjang. Agus menurut, tapi gerakannya kaku, tak bertenaga. Ia duduk, namun pandangannya tetap kosong, menerawang, menatap tembus dinding bambu seolah ada dunia lain di baliknya. Laras membawakan segelas air putih, menyodorkannya hati-hati. "Minum dulu, Bang. Pelan-pelan." Agus tidak bereaksi. Air itu bahkan tak disentuh. Laras panik, rasa takut mencengkeram hatinya. Ini lebih dari sekadar syok atau kelelahan. Ini adalah kehancuran.</w:t>
        <w:br/>
        <w:br/>
        <w:t>Malam itu, dan dua malam berikutnya, adalah neraka bagi Laras. Agus tak berbicara, tak makan, tak tidur. Ia hanya duduk, kadang berbaring, tapi matanya selalu terbuka, memancarkan kengerian yang tak bisa ia ungkapkan. Seperti orang linglung. Laras mencoba membujuknya, menyuapinya bubur, tapi semua sia-sia. Agus seperti terperangkap dalam dunianya sendiri, jauh di luar jangkauan Laras.</w:t>
        <w:br/>
        <w:br/>
        <w:t>Pada hari kedua, Laras mulai mendengar bisikan aneh dari Agus. Bukan kata-kata jelas, melainkan gumaman pelan, terkadang seperti rintihan, terkadang seperti seseorang yang sedang berdebat dengan entitas tak kasat mata. Laras tahu kakaknya sangat ketakutan di tempat gelap. Tapi sekarang, bahkan di siang hari, dengan cahaya matahari menembus celah dinding, Agus tetap dihantui. Ia seringkali tiba-tiba menoleh cepat, seolah ada yang memanggil dari belakang, tapi tak ada siapa-siapa. Lalu, ia akan terdiam lagi, dengan tatapan kosong yang sama.</w:t>
        <w:br/>
        <w:br/>
        <w:t>Puncak kengerian terjadi pada malam ketiga. Laras sedang mencoba memejamkan mata di kasur bambu mereka, meski perasaannya tak tenang sama sekali. Tiba-tiba, Agus yang terbaring di sampingnya, melompat duduk. Napasnya terengah-engah, matanya melotot. "Pergi! Jangan ganggu aku!" teriaknya, suaranya serak dan gemetar. Ia menunjuk ke sudut ruangan yang gelap, ke arah tumpukan karung beras. Laras melihat ke sana, tak ada apa-apa selain bayangan benda-benda rumah tangga.</w:t>
        <w:br/>
        <w:br/>
        <w:t>"Bang... nggak ada siapa-siapa," Laras berbisik, mendekat, jantungnya berdebar kencang.</w:t>
        <w:br/>
        <w:br/>
        <w:t>Tapi Agus tidak mendengarkan. Ia mulai bergerak-gerak panik, seolah sedang melawan sesuatu yang tak terlihat. Tangannya mencakar-cakar udara, wajahnya memucat pasi. "Jangan mendekat! Jangan! Aku bilang jangan!" Lalu, sebuah jeritan melengking keluar dari tenggorokannya, jeritan penuh teror yang membuat bulu kuduk Laras meremang. Itu bukan jeritan karena sakit fisik, melainkan jeritan yang berasal dari dasar jiwa yang paling dalam, dari seseorang yang sedang dikejar mimpi buruk terburuknya dalam keadaan terjaga.</w:t>
        <w:br/>
        <w:br/>
        <w:t>Laras menangis. Air matanya tak terbendung melihat kondisi kakaknya. Agus terus menjerit dan meracau, menyebut-nyebut nama "Udin" dan "bayangan hitam" secara bergantian, tubuhnya gemetar hebat. Laras berusaha memeluknya, menenangkannya, tapi sentuhannya tak sampai. Agus seperti kesurupan, atau lebih buruk lagi, jiwanya telah direnggut dan hanya menyisakan cangkang kosong yang tersiksa.</w:t>
        <w:br/>
        <w:br/>
        <w:t>"Bang, ini aku, Laras!" Laras mencoba menggoncang tubuh Agus pelan, tapi kekuatan Agus di luar dugaannya. Ia seperti dirasuki tenaga aneh, meronta-ronta dengan brutal.</w:t>
        <w:br/>
        <w:br/>
        <w:t>Melihat kondisi abangnya yang semakin parah, Laras menyadari satu hal: ini bukan lagi hanya soal kelelahan atau pikiran kalut. Ini sudah menyentuh ranah yang lebih dalam, sesuatu yang tak bisa disembuhkan hanya dengan istirahat atau obat biasa. Abangnya dihantui, bukan oleh ingatan, tapi oleh sesuatu yang nyata di luar akal sehat.</w:t>
        <w:br/>
        <w:br/>
        <w:t>Pagi menyingsing, membawa cahaya, tapi tak sedikit pun mengurangi kegelapan di mata Agus. Laras memandang abangnya yang kini kembali terdiam, matanya kosong menatap langit-langit gubuk. Keputusan harus diambil. Abangnya adalah satu-satunya keluarga yang tersisa setelah orang tua mereka meninggal bertahun-tahun lalu. Mereka hanya berdua di dunia ini. Laras tak bisa membiarkan Agus terus-menerus tersiksa seperti ini.</w:t>
        <w:br/>
        <w:br/>
        <w:t>Dengan langkah mantap namun hati yang berat, Laras bangkit. Ia akan pergi. Ke mana? Hanya satu nama yang terlintas di benaknya, satu-satunya orang di desa yang mungkin bisa membantu dalam situasi seperti ini. Ustad Khalid. Orang yang dihormati di kampung karena kedalaman ilmunya, tidak hanya ilmu agama, tapi juga pemahamannya akan hal-hal gaib dan spiritual. Mungkin Ustad Khalid tahu apa yang menghantui Agus. Mungkin Ustad Khalid bisa menarik abangnya kembali dari jurang kegilaan yang kini menganga di hadapannya.</w:t>
        <w:br/>
        <w:br/>
        <w:t>"Bang, aku pergi sebentar," bisik Laras, mengusap kening Agus yang masih terasa panas dingin. Tidak ada jawaban. Hanya keheningan yang menyesakkan. Laras menelan ludah, mengumpulkan sisa keberaniannya. Demi abangnya, ia akan melakukan apa pun. Bahkan jika itu berarti harus berurusan dengan sesuatu yang tak masuk akal, yang selalu ia kira hanya ada di cerita-cerita orang tua. Ia harus mencari pertolongan, sebelum bayangan itu benar-benar menelan Agus utuh-utuh.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